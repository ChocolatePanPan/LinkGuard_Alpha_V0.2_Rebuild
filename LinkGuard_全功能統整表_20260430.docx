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45A2D"/>
          <w:sz w:val="44"/>
        </w:rPr>
        <w:t>LinkGuard 全功能統整表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3C3C3C"/>
          <w:sz w:val="22"/>
        </w:rPr>
        <w:t>AI 災害救援指揮系統｜功能盤點與跨平台對照｜2026-04-30</w:t>
      </w:r>
    </w:p>
    <w:p>
      <w:pPr>
        <w:spacing w:after="120" w:line="252" w:lineRule="auto"/>
      </w:pPr>
      <w:r>
        <w:rPr>
          <w:rFonts w:ascii="Microsoft JhengHei" w:hAnsi="Microsoft JhengHei" w:eastAsia="Microsoft JhengHei"/>
          <w:b w:val="0"/>
          <w:color w:val="464646"/>
          <w:sz w:val="18"/>
        </w:rPr>
        <w:t>整理依據：README、平台功能規範、系統架構規範、JSON 通訊協議、LoRa 韌體規範、Mac 中繼規範、雙模型/三層 AI 設計與審計報告。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一、系統定位與功能範圍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201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層級</w:t>
            </w:r>
          </w:p>
        </w:tc>
        <w:tc>
          <w:tcPr>
            <w:tcW w:type="dxa" w:w="432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主要功能</w:t>
            </w:r>
          </w:p>
        </w:tc>
        <w:tc>
          <w:tcPr>
            <w:tcW w:type="dxa" w:w="864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前線資料採集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傷員回報、語音回報、GPS、快速狀態、危險標記、增援、任務回報、照片回報</w:t>
            </w:r>
          </w:p>
        </w:tc>
        <w:tc>
          <w:tcPr>
            <w:tcW w:type="dxa" w:w="86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iOS 與 Android Rescue 是現場搜救端，負責把第一線資訊送回 HQ 與後端。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指揮中心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命令下發、災情管理、人員配置、PWS、會報、通知、事件日誌、分區地圖、照片牆、統計、資源</w:t>
            </w:r>
          </w:p>
        </w:tc>
        <w:tc>
          <w:tcPr>
            <w:tcW w:type="dxa" w:w="86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macOS HQ 是主要指揮台，Android HQ 提供可攜式指揮中心能力。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決策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START 檢傷、六維度排序、LLM 指揮建議、翻譯、聊天、三層模型升級、AI 提案</w:t>
            </w:r>
          </w:p>
        </w:tc>
        <w:tc>
          <w:tcPr>
            <w:tcW w:type="dxa" w:w="86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Gemma/Qwen 服務整合傷員、語音、氣象、資源與歷史決策，生成可推播的決策。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通訊與中繼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TCP 8930、TCP 9000、HTTP 8001-8006、UDP 9001、MQTT 1883、BLE、LoRa</w:t>
            </w:r>
          </w:p>
        </w:tc>
        <w:tc>
          <w:tcPr>
            <w:tcW w:type="dxa" w:w="86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前線裝置經 Mac/HQ 中繼到 Windows 後端，並可透過 Bonjour/NSD 自動發現。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資料與營運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SQLite WAL、USB 雙備份、離線回放、Web Dashboard、健康檢查、審計測試</w:t>
            </w:r>
          </w:p>
        </w:tc>
        <w:tc>
          <w:tcPr>
            <w:tcW w:type="dxa" w:w="86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支援展示、復盤、統計查詢與斷網情境下的資料保存。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二、硬體與角色配置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2448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設備</w:t>
            </w:r>
          </w:p>
        </w:tc>
        <w:tc>
          <w:tcPr>
            <w:tcW w:type="dxa" w:w="288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950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主要任務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RTX 3080 主機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推理與後端伺服器</w:t>
            </w:r>
          </w:p>
        </w:tc>
        <w:tc>
          <w:tcPr>
            <w:tcW w:type="dxa" w:w="95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Gemma/Qwen AI、START 評分、TCP 聚合、MQTT、PWS、資料庫、備份與 Web 服務。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RTX 2060 筆電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語音辨識節點</w:t>
            </w:r>
          </w:p>
        </w:tc>
        <w:tc>
          <w:tcPr>
            <w:tcW w:type="dxa" w:w="95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Whisper Large-v3 / FastAPI，負責語音轉文字。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M2 MacBook Air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指揮中心</w:t>
            </w:r>
          </w:p>
        </w:tc>
        <w:tc>
          <w:tcPr>
            <w:tcW w:type="dxa" w:w="95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LinkGuardHQ macOS、TCP 8930、中繼 Windows backend、Mac-only 語音與照片伺服器。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iPad Air M2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現場醫療站</w:t>
            </w:r>
          </w:p>
        </w:tc>
        <w:tc>
          <w:tcPr>
            <w:tcW w:type="dxa" w:w="95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傷員列表、傷員回報、決策接收、平板側欄操作。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iOS 手機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現場終端</w:t>
            </w:r>
          </w:p>
        </w:tc>
        <w:tc>
          <w:tcPr>
            <w:tcW w:type="dxa" w:w="95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回報、電台、BLE/LoRa、GPS、照片與通知。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手機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現場終端</w:t>
            </w:r>
          </w:p>
        </w:tc>
        <w:tc>
          <w:tcPr>
            <w:tcW w:type="dxa" w:w="95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回報、電台、BLE/LoRa、通訊、決策接收。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RT-AX1800S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區網骨幹</w:t>
            </w:r>
          </w:p>
        </w:tc>
        <w:tc>
          <w:tcPr>
            <w:tcW w:type="dxa" w:w="95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指揮站 Wi-Fi，連接 HQ、後端與前線裝置。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Heltec LoRa 32 V3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長距離無線節點</w:t>
            </w:r>
          </w:p>
        </w:tc>
        <w:tc>
          <w:tcPr>
            <w:tcW w:type="dxa" w:w="95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Victim / Rescue / HQ 三角色韌體，提供 LoRa 與 BLE 橋接。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三、核心功能總覽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16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功能群組</w:t>
            </w:r>
          </w:p>
        </w:tc>
        <w:tc>
          <w:tcPr>
            <w:tcW w:type="dxa" w:w="345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具體功能</w:t>
            </w:r>
          </w:p>
        </w:tc>
        <w:tc>
          <w:tcPr>
            <w:tcW w:type="dxa" w:w="2448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使用者/來源</w:t>
            </w:r>
          </w:p>
        </w:tc>
        <w:tc>
          <w:tcPr>
            <w:tcW w:type="dxa" w:w="3312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主要輸出</w:t>
            </w:r>
          </w:p>
        </w:tc>
        <w:tc>
          <w:tcPr>
            <w:tcW w:type="dxa" w:w="302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關聯服務/模組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傷員回報與檢傷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前線填寫呼吸、回填、意識、位置、GPS、備註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iOS / Android Rescue</w:t>
            </w:r>
          </w:p>
        </w:tc>
        <w:tc>
          <w:tcPr>
            <w:tcW w:type="dxa" w:w="331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START 分類、患者排序、AI 決策觸發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patient → tcp_server → gemma/qwen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指揮決策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聚合傷員、語音、氣象、資源、歷史決策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後端 / HQ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優先處置、資源調配、注意事項、差異說明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8001 /generate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即時語音 PTT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16kHz PCM UDP 音訊、PTT 開始/停止狀態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前線裝置</w:t>
            </w:r>
          </w:p>
        </w:tc>
        <w:tc>
          <w:tcPr>
            <w:tcW w:type="dxa" w:w="331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語音廣播、狀態推播、可轉錄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UDP 9001、voice_broadcast_rx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固定會報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音訊會報、位置、傷員快照、氣象快照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iOS / Android Rescue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RPT 編號、轉錄、摘要推播、音訊串流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8003 /report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照片回報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照片、位置、說明、縮圖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iOS 前線 / Mac HQ</w:t>
            </w:r>
          </w:p>
        </w:tc>
        <w:tc>
          <w:tcPr>
            <w:tcW w:type="dxa" w:w="331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照片牆、photo_alert、USB 備份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8004 /photo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聊天通訊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廣播或私訊、已讀追蹤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↔ 前線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chat_message、read_status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TCP 8930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指揮命令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搜索、支援、撤離、醫療、後勤、交班等命令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</w:t>
            </w:r>
          </w:p>
        </w:tc>
        <w:tc>
          <w:tcPr>
            <w:tcW w:type="dxa" w:w="331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前線通知、全螢幕警報、回執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command / hq_command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災害與危險管理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災害狀態、區域狀態、危險標記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/ 前線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disaster_update、hazard_report、timeline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HQCommandServer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人員與團隊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人員配置、團隊成員、部門碼、外勤裝置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/ 前線</w:t>
            </w:r>
          </w:p>
        </w:tc>
        <w:tc>
          <w:tcPr>
            <w:tcW w:type="dxa" w:w="331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personnel_assignment、status_report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HQViewModel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增援與任務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增援請求、回覆、任務指派、進度更新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↔ 前線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reinforcement_request / task_update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WiFiMessage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PWS 與氣象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CWA 測站資料、溫度、濕度、風速、降雨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後端</w:t>
            </w:r>
          </w:p>
        </w:tc>
        <w:tc>
          <w:tcPr>
            <w:tcW w:type="dxa" w:w="331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weather_update、PWSAlert、AI 上下文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pws_fetcher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GPS 位置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lat/lon/accuracy/role/name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前線裝置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位置軌跡、統計、人員定位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location → linkguard_db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統計儀表板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傷患分類、人員、資源、通訊、決策、照片、事件時間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/ Web Dashboard</w:t>
            </w:r>
          </w:p>
        </w:tc>
        <w:tc>
          <w:tcPr>
            <w:tcW w:type="dxa" w:w="331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stats_update、歷史統計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stats_server 8005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資源管理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資源 CRUD、部署、回收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/ Web Dashboard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resource_update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resource_server 8006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LoRa 節點監控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RSSI、SNR、電量、GPS、PDR、SOS、心率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Heltec / MQTT</w:t>
            </w:r>
          </w:p>
        </w:tc>
        <w:tc>
          <w:tcPr>
            <w:tcW w:type="dxa" w:w="331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node_status 推播、受困者列表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MQTT 1883、BLE Notify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多語言翻譯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醫療、行動指揮、後勤語境翻譯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前線 / HQ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JSON translated 結果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8001 /translate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三層 AI 與提案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field/hq_local/hq_main tier、升級、AIProposal、倒數自動下令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後端 / HQ</w:t>
            </w:r>
          </w:p>
        </w:tc>
        <w:tc>
          <w:tcPr>
            <w:tcW w:type="dxa" w:w="331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提案列表、取消、派發、升級通知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/chat、/ai/command/*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離線與備份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USB 同步、完整快照、Mac-only 語音/照片、離線回放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後端 / Mac HQ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replay timeline、資料保存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usb_backup、replay/server.py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四、跨平台功能對照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01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872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iOS 前線</w:t>
            </w:r>
          </w:p>
        </w:tc>
        <w:tc>
          <w:tcPr>
            <w:tcW w:type="dxa" w:w="201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Android Rescue</w:t>
            </w:r>
          </w:p>
        </w:tc>
        <w:tc>
          <w:tcPr>
            <w:tcW w:type="dxa" w:w="216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macOS HQ</w:t>
            </w:r>
          </w:p>
        </w:tc>
        <w:tc>
          <w:tcPr>
            <w:tcW w:type="dxa" w:w="1872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Android HQ</w:t>
            </w:r>
          </w:p>
        </w:tc>
        <w:tc>
          <w:tcPr>
            <w:tcW w:type="dxa" w:w="432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備註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傷員回報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中繼 / 觸發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中繼 + 表單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兩端可進入 AI 檢傷流程。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PTT 電台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中繼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Mac HQ 可做 UDP 9001/9002 中繼。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固定會報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中繼 / 辨識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HTTP 8003，支援 Whisper 或 Apple Speech。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照片上傳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未實作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本地伺服器 + 照片牆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審計建議補 Android 照片上傳。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決策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</w:t>
            </w:r>
          </w:p>
        </w:tc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觸發 + 接收 + 顯示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觸發 + 接收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後端可由 patient、voice、manual 觸發。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BLE / LoRa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 / 串列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 端連 rescue.ino；HQ 可直連 LoRa 開發板。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指揮命令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</w:t>
            </w:r>
          </w:p>
        </w:tc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發送 / 定向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發送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支援 broadcast 或 selected targets。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災害管理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 / 回報危險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 / 回報危險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發送 / 管理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發送 / 管理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含災害狀態、分區、危險標記。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人員配置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</w:t>
            </w:r>
          </w:p>
        </w:tc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發送 / 管理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發送 / 管理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含人員總覽與角色配置。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PWS 警報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發送 / 轉換氣象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發送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後端 weather_update 可轉為 PWSAlert。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翻譯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中繼 + 離線 fallback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支援 zh-TW/en/ja/ko/vi/th/id/ms。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照片牆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顯示 photo_server / HQPhotoServer 縮圖與原圖。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統計儀表板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Mac-only 可本地計算 fallback。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資源管理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接收更新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接收更新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CRUD / deploy / return。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響應式平板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sidebarAdaptable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NavigationRail</w:t>
            </w:r>
          </w:p>
        </w:tc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Sidebar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Sidebar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手機端改用底部分頁或 ScrollableTabRow。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Peer 同步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未列入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完整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同步命令、聊天、災情、人員、PWS、會報、任務等狀態。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五、iOS / iPadOS 前線應用功能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1728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分頁</w:t>
            </w:r>
          </w:p>
        </w:tc>
        <w:tc>
          <w:tcPr>
            <w:tcW w:type="dxa" w:w="2592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View</w:t>
            </w:r>
          </w:p>
        </w:tc>
        <w:tc>
          <w:tcPr>
            <w:tcW w:type="dxa" w:w="792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88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關聯資料/狀態</w:t>
            </w:r>
          </w:p>
        </w:tc>
      </w:tr>
      <w:tr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總覽</w:t>
            </w:r>
          </w:p>
        </w:tc>
        <w:tc>
          <w:tcPr>
            <w:tcW w:type="dxa" w:w="259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DashboardView</w:t>
            </w:r>
          </w:p>
        </w:tc>
        <w:tc>
          <w:tcPr>
            <w:tcW w:type="dxa" w:w="79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系統狀態、統計卡、節點連線、快速狀態、倒數、任務、危險、受困者、交班摘要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受困者/SOS/團隊/增援/訊息/命令統計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電台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RadioView</w:t>
            </w:r>
          </w:p>
        </w:tc>
        <w:tc>
          <w:tcPr>
            <w:tcW w:type="dxa" w:w="79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PTT 語音、radio_control、語音會報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UDP 9001 / 會報上傳</w:t>
            </w:r>
          </w:p>
        </w:tc>
      </w:tr>
      <w:tr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通訊</w:t>
            </w:r>
          </w:p>
        </w:tc>
        <w:tc>
          <w:tcPr>
            <w:tcW w:type="dxa" w:w="259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FieldChatView</w:t>
            </w:r>
          </w:p>
        </w:tc>
        <w:tc>
          <w:tcPr>
            <w:tcW w:type="dxa" w:w="79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聊天訊息、私訊/廣播、未讀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chat_message badge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指揮決策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DecisionView</w:t>
            </w:r>
          </w:p>
        </w:tc>
        <w:tc>
          <w:tcPr>
            <w:tcW w:type="dxa" w:w="79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決策卡、傷員排序、資源狀態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decision badge</w:t>
            </w:r>
          </w:p>
        </w:tc>
      </w:tr>
      <w:tr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災情</w:t>
            </w:r>
          </w:p>
        </w:tc>
        <w:tc>
          <w:tcPr>
            <w:tcW w:type="dxa" w:w="259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FieldDisasterView</w:t>
            </w:r>
          </w:p>
        </w:tc>
        <w:tc>
          <w:tcPr>
            <w:tcW w:type="dxa" w:w="79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災害狀態、危險回報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hazard_report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SOS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SOSRecordListView</w:t>
            </w:r>
          </w:p>
        </w:tc>
        <w:tc>
          <w:tcPr>
            <w:tcW w:type="dxa" w:w="79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SOS 紀錄、全螢幕警報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SOS 數</w:t>
            </w:r>
          </w:p>
        </w:tc>
      </w:tr>
      <w:tr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受困者</w:t>
            </w:r>
          </w:p>
        </w:tc>
        <w:tc>
          <w:tcPr>
            <w:tcW w:type="dxa" w:w="259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VictimListView</w:t>
            </w:r>
          </w:p>
        </w:tc>
        <w:tc>
          <w:tcPr>
            <w:tcW w:type="dxa" w:w="79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VictimNode 心率、RSSI、距離、SOS、線上狀態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受困者數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增援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ReinforcementListView</w:t>
            </w:r>
          </w:p>
        </w:tc>
        <w:tc>
          <w:tcPr>
            <w:tcW w:type="dxa" w:w="79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增援請求與回覆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待處理數</w:t>
            </w:r>
          </w:p>
        </w:tc>
      </w:tr>
      <w:tr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團隊</w:t>
            </w:r>
          </w:p>
        </w:tc>
        <w:tc>
          <w:tcPr>
            <w:tcW w:type="dxa" w:w="259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TeamListView</w:t>
            </w:r>
          </w:p>
        </w:tc>
        <w:tc>
          <w:tcPr>
            <w:tcW w:type="dxa" w:w="79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團隊節點、部門、電量、RSSI、受困者數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團隊狀態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命令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CommandListView</w:t>
            </w:r>
          </w:p>
        </w:tc>
        <w:tc>
          <w:tcPr>
            <w:tcW w:type="dxa" w:w="79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指揮命令列表、危急覆蓋層、震動/警報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未讀命令</w:t>
            </w:r>
          </w:p>
        </w:tc>
      </w:tr>
      <w:tr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通知</w:t>
            </w:r>
          </w:p>
        </w:tc>
        <w:tc>
          <w:tcPr>
            <w:tcW w:type="dxa" w:w="259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FieldNotificationView</w:t>
            </w:r>
          </w:p>
        </w:tc>
        <w:tc>
          <w:tcPr>
            <w:tcW w:type="dxa" w:w="79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個人通知與系統通知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未讀通知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傷員回報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PatientFormView</w:t>
            </w:r>
          </w:p>
        </w:tc>
        <w:tc>
          <w:tcPr>
            <w:tcW w:type="dxa" w:w="79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呼吸、回填、意識、GPS、備註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patient → AI</w:t>
            </w:r>
          </w:p>
        </w:tc>
      </w:tr>
      <w:tr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翻譯</w:t>
            </w:r>
          </w:p>
        </w:tc>
        <w:tc>
          <w:tcPr>
            <w:tcW w:type="dxa" w:w="259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TranslatorView</w:t>
            </w:r>
          </w:p>
        </w:tc>
        <w:tc>
          <w:tcPr>
            <w:tcW w:type="dxa" w:w="79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救災醫療多語翻譯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translate_request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PhotoReportView</w:t>
            </w:r>
          </w:p>
        </w:tc>
        <w:tc>
          <w:tcPr>
            <w:tcW w:type="dxa" w:w="79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照片上傳、縮圖、位置、說明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photo_alert</w:t>
            </w:r>
          </w:p>
        </w:tc>
      </w:tr>
      <w:tr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連線</w:t>
            </w:r>
          </w:p>
        </w:tc>
        <w:tc>
          <w:tcPr>
            <w:tcW w:type="dxa" w:w="259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ConnectionView</w:t>
            </w:r>
          </w:p>
        </w:tc>
        <w:tc>
          <w:tcPr>
            <w:tcW w:type="dxa" w:w="79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BLE、Wi-Fi、HQ 連線、LoRa 檔位/配對碼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BLE / Bonjour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六、macOS HQ 指揮中心功能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01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區塊</w:t>
            </w:r>
          </w:p>
        </w:tc>
        <w:tc>
          <w:tcPr>
            <w:tcW w:type="dxa" w:w="302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View</w:t>
            </w:r>
          </w:p>
        </w:tc>
        <w:tc>
          <w:tcPr>
            <w:tcW w:type="dxa" w:w="734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02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關聯資料/訊息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儀表板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HQDashboardOverview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即時概況、fieldUnits、統計卡、決策摘要、外勤狀態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指揮總覽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災害狀態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HQDisasterView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建物、樓層、區域狀態與災害資訊維護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disaster_update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人員總覽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HQPersonnelOverviewView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跨隊伍人員分布、角色、狀態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人員統計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受困者總覽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HQVictimOverviewView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受困者列表、SOS、心率、電量、訊號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VictimNode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人員配置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HQPersonnelView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角色配置、區域/任務分派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personnel_assignment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通訊頻道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HQChatView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聊天廣播、私訊、中繼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chat_message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PWS 警報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HQPWSView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公開預警、氣象轉警報、警報音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pws_alert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會報系統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HQBriefingView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會報建立、摘要與同步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briefing / report_summary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廣播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HQBroadcastView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文字廣播、已讀追蹤、緊急廣播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text_broadcast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個人通知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HQNotificationView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指定人員通知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personal_notification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事件日誌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HQTimelineView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系統事件、危險、SOS、任務與中繼記錄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timeline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分區地圖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HQZoneMapView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分區狀態與現場區域管理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zone map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會報儀表板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HQReportsDashboardView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會報、轉錄、PDF/報告資料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reports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指揮決策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HQDecisionView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決策、手動觸發、傷員選取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request_decision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照片牆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HQPhotoWallView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照片縮圖、原圖、photo_alert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HQPhotoServer / photo_server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統計儀表板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HQStatsDashboardView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傷患、人員、資源、通訊、事件統計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stats_update</w:t>
            </w:r>
          </w:p>
        </w:tc>
      </w:tr>
      <w:tr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資源管理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HQResourceView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資源 CRUD、部署、回收</w:t>
            </w:r>
          </w:p>
        </w:tc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resource_update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大儀表板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HQGrandDashboardView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健康度、tier routing、升級與提案狀態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/ai/health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七、Android Rescue 與 Android HQ 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16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288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模組</w:t>
            </w:r>
          </w:p>
        </w:tc>
        <w:tc>
          <w:tcPr>
            <w:tcW w:type="dxa" w:w="7488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45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備註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Rescue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MainScreen</w:t>
            </w:r>
          </w:p>
        </w:tc>
        <w:tc>
          <w:tcPr>
            <w:tcW w:type="dxa" w:w="748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15 分頁：總覽、受困者、SOS、災情、通訊、增援、團隊、命令、通知、電台、傷員、決策、翻譯、照片、連線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手機用 ScrollableTabRow；平板用 NavigationRail。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Rescue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DashboardScreen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統計、快速入口、狀態與現場資訊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可從 Dashboard 跳轉後返回。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Rescue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RadioScreen</w:t>
            </w:r>
          </w:p>
        </w:tc>
        <w:tc>
          <w:tcPr>
            <w:tcW w:type="dxa" w:w="748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PTT、固定會報、音訊上傳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上傳端點 8003 /report。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Rescue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PatientFormScreen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傷員回報表單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送 patient 給 HQ / 後端。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Rescue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TranslatorScreen</w:t>
            </w:r>
          </w:p>
        </w:tc>
        <w:tc>
          <w:tcPr>
            <w:tcW w:type="dxa" w:w="748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多語翻譯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translate_request。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Rescue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PhotoReportScreen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照片頁面存在，但審計列為未完成上傳能力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待補 Android 照片上傳。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HQ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HQDashboardScreen</w:t>
            </w:r>
          </w:p>
        </w:tc>
        <w:tc>
          <w:tcPr>
            <w:tcW w:type="dxa" w:w="748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16 分頁：總覽、命令、外勤、人員總覽、受困者、災情、通訊、人員、PWS、會報、通知、傷員回報、指揮決策、事件日誌、分區地圖、會報儀表板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可攜 HQ。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HQ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HQCommandServer.kt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TCP 8930、NSD 註冊、處理 hello/status/chat/decision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支援 HQ Peer role。</w:t>
            </w:r>
          </w:p>
        </w:tc>
      </w:tr>
      <w:tr>
        <w:tc>
          <w:tcPr>
            <w:tcW w:type="dxa" w:w="216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HQ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HQBackendBridge.kt</w:t>
            </w:r>
          </w:p>
        </w:tc>
        <w:tc>
          <w:tcPr>
            <w:tcW w:type="dxa" w:w="748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連接 Windows backend 9000，收 decision/weather/ack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目前接收範圍比 macOS HQ 小。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HQ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DeviceTargetSelector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多裝置定向指揮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broadcast 或 selected targets。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八、後端服務與 API 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448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服務/模組</w:t>
            </w:r>
          </w:p>
        </w:tc>
        <w:tc>
          <w:tcPr>
            <w:tcW w:type="dxa" w:w="1152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Port</w:t>
            </w:r>
          </w:p>
        </w:tc>
        <w:tc>
          <w:tcPr>
            <w:tcW w:type="dxa" w:w="1872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協議</w:t>
            </w:r>
          </w:p>
        </w:tc>
        <w:tc>
          <w:tcPr>
            <w:tcW w:type="dxa" w:w="633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主要功能</w:t>
            </w:r>
          </w:p>
        </w:tc>
        <w:tc>
          <w:tcPr>
            <w:tcW w:type="dxa" w:w="432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代表端點/訊息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tcp_server</w:t>
            </w:r>
          </w:p>
        </w:tc>
        <w:tc>
          <w:tcPr>
            <w:tcW w:type="dxa" w:w="115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9000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TCP + Bonjour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訊息聚合、格式正規化、AI 觸發、決策/氣象/節點狀態推播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patient、location、voice_result、radio_control、report_summary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gemma4_server / qwen_server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8001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HTTP FastAPI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決策、翻譯、聊天、模型切換、三層 tier routing、提案管理、檢傷 API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/generate、/chat、/translate、/ai/command/*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whisper_server</w:t>
            </w:r>
          </w:p>
        </w:tc>
        <w:tc>
          <w:tcPr>
            <w:tcW w:type="dxa" w:w="115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8002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HTTP FastAPI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Whisper Large-v3 語音轉錄，回傳文字與語言/時長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/transcribe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http_server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8003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HTTP FastAPI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會報上傳、音訊串流、報告列表、PDF/報告產生、Web Dashboard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/report、/reports、/dashboard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photo_server</w:t>
            </w:r>
          </w:p>
        </w:tc>
        <w:tc>
          <w:tcPr>
            <w:tcW w:type="dxa" w:w="115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8004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HTTP FastAPI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照片上傳、壓縮、縮圖、照片列表、radio/audio backup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/photo、/thumb/{id}、/photos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stats_server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8005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HTTP FastAPI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即時統計、歷史統計、健康檢查，30 秒推播 stats_update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/stats、/stats/history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resource_server</w:t>
            </w:r>
          </w:p>
        </w:tc>
        <w:tc>
          <w:tcPr>
            <w:tcW w:type="dxa" w:w="115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8006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HTTP FastAPI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資源清單、新增、更新、部署、回收，變動推播 resource_update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/resources、/deploy、/return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udp_server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9001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UDP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低延遲 PTT 音訊接收、去重、緩衝、轉 WAV、送 Whisper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LGBD binary packet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mqtt_broker</w:t>
            </w:r>
          </w:p>
        </w:tc>
        <w:tc>
          <w:tcPr>
            <w:tcW w:type="dxa" w:w="115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1883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MQTT v5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訂閱 linkguard/nodes/#，更新 LoRa node_status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node_status 推播來源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pws_fetcher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內部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HTTP API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中央氣象署測站 C0A980，提供氣象摘要與 AI 上下文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temperature/humidity/wind/rainfall</w:t>
            </w:r>
          </w:p>
        </w:tc>
      </w:tr>
      <w:tr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linkguard_db</w:t>
            </w:r>
          </w:p>
        </w:tc>
        <w:tc>
          <w:tcPr>
            <w:tcW w:type="dxa" w:w="115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SQLite WAL</w:t>
            </w:r>
          </w:p>
        </w:tc>
        <w:tc>
          <w:tcPr>
            <w:tcW w:type="dxa" w:w="187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DB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決策、傷員、位置、會報、氣象、轉錄、LoRa、事件紀錄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data/linkguard.db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usb_backup / replay</w:t>
            </w:r>
          </w:p>
        </w:tc>
        <w:tc>
          <w:tcPr>
            <w:tcW w:type="dxa" w:w="115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檔案 / Web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備份 / 回放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15 分鐘 DB 同步、60 分鐘完整快照、離線回放 timeline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USB/LinkGuard、replay/server.py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九、主要資料流與通訊訊息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72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資料流</w:t>
            </w:r>
          </w:p>
        </w:tc>
        <w:tc>
          <w:tcPr>
            <w:tcW w:type="dxa" w:w="734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路徑</w:t>
            </w:r>
          </w:p>
        </w:tc>
        <w:tc>
          <w:tcPr>
            <w:tcW w:type="dxa" w:w="504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輸出/效果</w:t>
            </w:r>
          </w:p>
        </w:tc>
      </w:tr>
      <w:tr>
        <w:tc>
          <w:tcPr>
            <w:tcW w:type="dxa" w:w="7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傷員回報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iOS/Android → HQ 8930 → Backend 9000 → AI 8001</w:t>
            </w:r>
          </w:p>
        </w:tc>
        <w:tc>
          <w:tcPr>
            <w:tcW w:type="dxa" w:w="50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START 分類、患者排序、decision 推播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2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PTT 即時語音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App UDP 9001 → udp_server/HQ relay → Whisper → tcp_server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voice_broadcast_rx、voice_result</w:t>
            </w:r>
          </w:p>
        </w:tc>
      </w:tr>
      <w:tr>
        <w:tc>
          <w:tcPr>
            <w:tcW w:type="dxa" w:w="7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語音轉錄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音訊 multipart → /transcribe 8002 → tcp_server</w:t>
            </w:r>
          </w:p>
        </w:tc>
        <w:tc>
          <w:tcPr>
            <w:tcW w:type="dxa" w:w="50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text/language/duration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4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固定會報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App → /report 8003 → Whisper → SQLite → tcp_server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RPT ID、transcription、report_summary</w:t>
            </w:r>
          </w:p>
        </w:tc>
      </w:tr>
      <w:tr>
        <w:tc>
          <w:tcPr>
            <w:tcW w:type="dxa" w:w="7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5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照片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iOS/Mac → /photo 8004 → thumbnail → tcp_server</w:t>
            </w:r>
          </w:p>
        </w:tc>
        <w:tc>
          <w:tcPr>
            <w:tcW w:type="dxa" w:w="50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photo_alert、照片牆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6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氣象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pws_fetcher → CWA API → tcp_server → HQ/Field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weather_update / PWSAlert</w:t>
            </w:r>
          </w:p>
        </w:tc>
      </w:tr>
      <w:tr>
        <w:tc>
          <w:tcPr>
            <w:tcW w:type="dxa" w:w="7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7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LoRa 節點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Heltec → MQTT linkguard/nodes/# → tcp_server</w:t>
            </w:r>
          </w:p>
        </w:tc>
        <w:tc>
          <w:tcPr>
            <w:tcW w:type="dxa" w:w="50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node_status、RSSI/SNR/battery/GPS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GPS 位置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 location → HQ → tcp_server → DB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locations 表、統計與人員位置</w:t>
            </w:r>
          </w:p>
        </w:tc>
      </w:tr>
      <w:tr>
        <w:tc>
          <w:tcPr>
            <w:tcW w:type="dxa" w:w="7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9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指揮命令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command → WiFiMessage → Field</w:t>
            </w:r>
          </w:p>
        </w:tc>
        <w:tc>
          <w:tcPr>
            <w:tcW w:type="dxa" w:w="50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通知、震動、全螢幕警報、回執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10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狀態回報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 每 10 秒 → HQ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fieldUnits、電量、BLE、victims/team</w:t>
            </w:r>
          </w:p>
        </w:tc>
      </w:tr>
      <w:tr>
        <w:tc>
          <w:tcPr>
            <w:tcW w:type="dxa" w:w="7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11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聊天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↔ Field chat_message</w:t>
            </w:r>
          </w:p>
        </w:tc>
        <w:tc>
          <w:tcPr>
            <w:tcW w:type="dxa" w:w="50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聊天列表、未讀、私訊/廣播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12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統計與資源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stats/resource server → tcp_server → HQ/Field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stats_update、resource_update</w:t>
            </w:r>
          </w:p>
        </w:tc>
      </w:tr>
      <w:tr>
        <w:tc>
          <w:tcPr>
            <w:tcW w:type="dxa" w:w="7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13</w:t>
            </w:r>
          </w:p>
        </w:tc>
        <w:tc>
          <w:tcPr>
            <w:tcW w:type="dxa" w:w="244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翻譯</w:t>
            </w:r>
          </w:p>
        </w:tc>
        <w:tc>
          <w:tcPr>
            <w:tcW w:type="dxa" w:w="734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 translate_request → HQ/Backend /translate</w:t>
            </w:r>
          </w:p>
        </w:tc>
        <w:tc>
          <w:tcPr>
            <w:tcW w:type="dxa" w:w="50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translated JSON、離線 fallback</w:t>
            </w:r>
          </w:p>
        </w:tc>
      </w:tr>
      <w:tr>
        <w:tc>
          <w:tcPr>
            <w:tcW w:type="dxa" w:w="7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14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提案/升級</w:t>
            </w:r>
          </w:p>
        </w:tc>
        <w:tc>
          <w:tcPr>
            <w:tcW w:type="dxa" w:w="734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/chat、/ai/command/*、escalation_trigger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提案倒數、取消、派發、tier 狀態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十、AI 功能整理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30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60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端點/模組</w:t>
            </w:r>
          </w:p>
        </w:tc>
        <w:tc>
          <w:tcPr>
            <w:tcW w:type="dxa" w:w="432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</w:t>
            </w:r>
          </w:p>
        </w:tc>
        <w:tc>
          <w:tcPr>
            <w:tcW w:type="dxa" w:w="518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輸出/說明</w:t>
            </w:r>
          </w:p>
        </w:tc>
      </w:tr>
      <w:tr>
        <w:tc>
          <w:tcPr>
            <w:tcW w:type="dxa" w:w="23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START 檢傷</w:t>
            </w:r>
          </w:p>
        </w:tc>
        <w:tc>
          <w:tcPr>
            <w:tcW w:type="dxa" w:w="360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triage_START / /triage/score / /triage/rank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呼吸、微血管回填、意識</w:t>
            </w:r>
          </w:p>
        </w:tc>
        <w:tc>
          <w:tcPr>
            <w:tcW w:type="dxa" w:w="518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黑/紅/黃/綠與原因，搭配六維度分數排序。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決策生成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/generate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語音、傷員、氣象、資源、歷史決策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固定格式輸出：優先處置、資源調配、注意事項、與上次差異。</w:t>
            </w:r>
          </w:p>
        </w:tc>
      </w:tr>
      <w:tr>
        <w:tc>
          <w:tcPr>
            <w:tcW w:type="dxa" w:w="23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多語翻譯</w:t>
            </w:r>
          </w:p>
        </w:tc>
        <w:tc>
          <w:tcPr>
            <w:tcW w:type="dxa" w:w="360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/translate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source_lang、target_lang、context、text</w:t>
            </w:r>
          </w:p>
        </w:tc>
        <w:tc>
          <w:tcPr>
            <w:tcW w:type="dxa" w:w="518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保留人名、代號、座標、數字、單位與醫療數值。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Chat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/chat / /chat/with_tools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session_id、message、role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 field/hq_local/hq_main tier 回覆，可自動升級。</w:t>
            </w:r>
          </w:p>
        </w:tc>
      </w:tr>
      <w:tr>
        <w:tc>
          <w:tcPr>
            <w:tcW w:type="dxa" w:w="23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三層路由</w:t>
            </w:r>
          </w:p>
        </w:tc>
        <w:tc>
          <w:tcPr>
            <w:tcW w:type="dxa" w:w="360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 / hq_local / hq_main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session_id 前綴與 complexity hint</w:t>
            </w:r>
          </w:p>
        </w:tc>
        <w:tc>
          <w:tcPr>
            <w:tcW w:type="dxa" w:w="518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 可升 hq_local，HQ 可手動升 hq_main。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雙模型升級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/escalate / /peer/ping / /dual/config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信心度、紅色傷患數、撤離、資源利用、矛盾情報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小模型快速初判，大模型深度分析，離線時降級運作。</w:t>
            </w:r>
          </w:p>
        </w:tc>
      </w:tr>
      <w:tr>
        <w:tc>
          <w:tcPr>
            <w:tcW w:type="dxa" w:w="23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提案</w:t>
            </w:r>
          </w:p>
        </w:tc>
        <w:tc>
          <w:tcPr>
            <w:tcW w:type="dxa" w:w="360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/ai/command/list / propose / auto_dispatch / cancel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AIProposal type、priority、targets、mode、countdown</w:t>
            </w:r>
          </w:p>
        </w:tc>
        <w:tc>
          <w:tcPr>
            <w:tcW w:type="dxa" w:w="518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自動或手動指令；撤離/封鎖需二次確認。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回報整型化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/report/formalize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raw_text、report_type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將口語回報整理成結構化 patient/resource/hazard/general。</w:t>
            </w:r>
          </w:p>
        </w:tc>
      </w:tr>
      <w:tr>
        <w:tc>
          <w:tcPr>
            <w:tcW w:type="dxa" w:w="23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指令佇列</w:t>
            </w:r>
          </w:p>
        </w:tc>
        <w:tc>
          <w:tcPr>
            <w:tcW w:type="dxa" w:w="360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/command / /command/queue / /command/ack</w:t>
            </w:r>
          </w:p>
        </w:tc>
        <w:tc>
          <w:tcPr>
            <w:tcW w:type="dxa" w:w="432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指令內容、目標、ack</w:t>
            </w:r>
          </w:p>
        </w:tc>
        <w:tc>
          <w:tcPr>
            <w:tcW w:type="dxa" w:w="518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後端指令下發與回執。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健康/模型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/ai/health / /models / /model / /ai/models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模型清單、主機狀態、queue、錯誤率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大儀表板可監控 AI 主機與 tier routing。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十一、LoRa / BLE 韌體功能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30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韌體/功能</w:t>
            </w:r>
          </w:p>
        </w:tc>
        <w:tc>
          <w:tcPr>
            <w:tcW w:type="dxa" w:w="201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728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通訊</w:t>
            </w:r>
          </w:p>
        </w:tc>
        <w:tc>
          <w:tcPr>
            <w:tcW w:type="dxa" w:w="633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456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備註</w:t>
            </w:r>
          </w:p>
        </w:tc>
      </w:tr>
      <w:tr>
        <w:tc>
          <w:tcPr>
            <w:tcW w:type="dxa" w:w="23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victim.ino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受困端</w:t>
            </w:r>
          </w:p>
        </w:tc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910 MHz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SOS 按鍵、心率模式、電池、NVS、看門狗、LoRa 心跳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Garmin BLE HRP 或模擬心率。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rescue.ino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搜救端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910 MHz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BLE GATT Server、VictimNode/TeamNode 追蹤、9 級 profile、LoRa 命令轉發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iOS/Android 透過 BLE 連接。</w:t>
            </w:r>
          </w:p>
        </w:tc>
      </w:tr>
      <w:tr>
        <w:tc>
          <w:tcPr>
            <w:tcW w:type="dxa" w:w="23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hq.ino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端</w:t>
            </w:r>
          </w:p>
        </w:tc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912 MHz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HQ 節點追蹤、指揮命令歷史、專用 BLE UUID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與前線 910 MHz 分離避免干擾。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BLE Notify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 狀態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BLE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id/dept/bat/vbat/lvl/pair/victims/team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供 App 更新受困者、團隊與 LoRa 狀態。</w:t>
            </w:r>
          </w:p>
        </w:tc>
      </w:tr>
      <w:tr>
        <w:tc>
          <w:tcPr>
            <w:tcW w:type="dxa" w:w="23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BLE Write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設定與回覆</w:t>
            </w:r>
          </w:p>
        </w:tc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BLE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setdept、setlvl、setpair、cmd_ack、reinforce、rf_reply、team_ping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App 可設定部門、檔位、配對碼與增援。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LoRa Profile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L0-L8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SF7-SF12</w:t>
            </w:r>
          </w:p>
        </w:tc>
        <w:tc>
          <w:tcPr>
            <w:tcW w:type="dxa" w:w="633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極速到最遠九檔，L4 為預設標準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依距離與穿透需求調整。</w:t>
            </w:r>
          </w:p>
        </w:tc>
      </w:tr>
      <w:tr>
        <w:tc>
          <w:tcPr>
            <w:tcW w:type="dxa" w:w="230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距離估算</w:t>
            </w:r>
          </w:p>
        </w:tc>
        <w:tc>
          <w:tcPr>
            <w:tcW w:type="dxa" w:w="201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RSSI 模型</w:t>
            </w:r>
          </w:p>
        </w:tc>
        <w:tc>
          <w:tcPr>
            <w:tcW w:type="dxa" w:w="172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公式</w:t>
            </w:r>
          </w:p>
        </w:tc>
        <w:tc>
          <w:tcPr>
            <w:tcW w:type="dxa" w:w="633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 = 10^((A - RSSI)/(10n))，A=-30，n=2.7</w:t>
            </w:r>
          </w:p>
        </w:tc>
        <w:tc>
          <w:tcPr>
            <w:tcW w:type="dxa" w:w="3456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輸出 m / km 文字距離。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十二、資料庫、備份與回放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288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表/功能</w:t>
            </w:r>
          </w:p>
        </w:tc>
        <w:tc>
          <w:tcPr>
            <w:tcW w:type="dxa" w:w="288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864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主要欄位/內容</w:t>
            </w:r>
          </w:p>
        </w:tc>
      </w:tr>
      <w:tr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decisions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AI 決策記錄</w:t>
            </w:r>
          </w:p>
        </w:tc>
        <w:tc>
          <w:tcPr>
            <w:tcW w:type="dxa" w:w="86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timestamp、voice_text、patients_summary、weather_summary、decision_text、trigger_type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patients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傷員資料</w:t>
            </w:r>
          </w:p>
        </w:tc>
        <w:tc>
          <w:tcPr>
            <w:tcW w:type="dxa" w:w="86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patient_id、呼吸、回填、意識、priority、reason、gps</w:t>
            </w:r>
          </w:p>
        </w:tc>
      </w:tr>
      <w:tr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locations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裝置 GPS 軌跡</w:t>
            </w:r>
          </w:p>
        </w:tc>
        <w:tc>
          <w:tcPr>
            <w:tcW w:type="dxa" w:w="86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device_id、lat、lon、accuracy、role、name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reports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會報記錄</w:t>
            </w:r>
          </w:p>
        </w:tc>
        <w:tc>
          <w:tcPr>
            <w:tcW w:type="dxa" w:w="86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report_id、audio_path、transcription、patients_snapshot、weather_snapshot</w:t>
            </w:r>
          </w:p>
        </w:tc>
      </w:tr>
      <w:tr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weather_log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氣象歷史</w:t>
            </w:r>
          </w:p>
        </w:tc>
        <w:tc>
          <w:tcPr>
            <w:tcW w:type="dxa" w:w="86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station_id、temperature、humidity、wind_speed、rainfall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transcriptions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語音轉錄</w:t>
            </w:r>
          </w:p>
        </w:tc>
        <w:tc>
          <w:tcPr>
            <w:tcW w:type="dxa" w:w="86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sender_id、text、source、duration</w:t>
            </w:r>
          </w:p>
        </w:tc>
      </w:tr>
      <w:tr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node_status_log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LoRa 節點歷史</w:t>
            </w:r>
          </w:p>
        </w:tc>
        <w:tc>
          <w:tcPr>
            <w:tcW w:type="dxa" w:w="86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node_id、rssi、snr、battery、pdr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system_events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系統事件</w:t>
            </w:r>
          </w:p>
        </w:tc>
        <w:tc>
          <w:tcPr>
            <w:tcW w:type="dxa" w:w="86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event_type、device_id、description、severity</w:t>
            </w:r>
          </w:p>
        </w:tc>
      </w:tr>
      <w:tr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status_reports / chats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Mac 中繼新增紀錄</w:t>
            </w:r>
          </w:p>
        </w:tc>
        <w:tc>
          <w:tcPr>
            <w:tcW w:type="dxa" w:w="86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field 狀態快照、聊天紀錄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USB 雙備份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資料保存</w:t>
            </w:r>
          </w:p>
        </w:tc>
        <w:tc>
          <w:tcPr>
            <w:tcW w:type="dxa" w:w="864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本機即時備份、USB 15 分鐘同步、60 分鐘完整快照、保留 48 份</w:t>
            </w:r>
          </w:p>
        </w:tc>
      </w:tr>
      <w:tr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Replay Web</w:t>
            </w:r>
          </w:p>
        </w:tc>
        <w:tc>
          <w:tcPr>
            <w:tcW w:type="dxa" w:w="28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離線復盤</w:t>
            </w:r>
          </w:p>
        </w:tc>
        <w:tc>
          <w:tcPr>
            <w:tcW w:type="dxa" w:w="864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/api/timeline、/api/snapshot、/api/decisions、/api/patients、/audio/{report_id}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十三、已知限制與後續建議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3024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4752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現況</w:t>
            </w:r>
          </w:p>
        </w:tc>
        <w:tc>
          <w:tcPr>
            <w:tcW w:type="dxa" w:w="7488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</w:t>
            </w:r>
          </w:p>
        </w:tc>
      </w:tr>
      <w:tr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Bonjour/NSD 服務類型衝突</w:t>
            </w:r>
          </w:p>
        </w:tc>
        <w:tc>
          <w:tcPr>
            <w:tcW w:type="dxa" w:w="475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tcp_server 與 HQCommandServer 都註冊 _linkguard._tcp</w:t>
            </w:r>
          </w:p>
        </w:tc>
        <w:tc>
          <w:tcPr>
            <w:tcW w:type="dxa" w:w="748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建議將 backend 改為 _linkguard-backend._tcp 或移除 backend Bonjour；前線只發現 HQ。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離線 IP 偵測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部分服務使用 8.8.8.8 偵測本機 IP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離線救災環境可能回到 127.0.0.1；建議改用更可靠的 LAN IP fallback。</w:t>
            </w:r>
          </w:p>
        </w:tc>
      </w:tr>
      <w:tr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照片上傳</w:t>
            </w:r>
          </w:p>
        </w:tc>
        <w:tc>
          <w:tcPr>
            <w:tcW w:type="dxa" w:w="475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審計標示 Android 端目前沒有完整照片上傳 UI/HTTP 流程</w:t>
            </w:r>
          </w:p>
        </w:tc>
        <w:tc>
          <w:tcPr>
            <w:tcW w:type="dxa" w:w="748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可參考 iOS PhotoReportView 與 photo_server 8004 實作。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測試相依</w:t>
            </w:r>
          </w:p>
        </w:tc>
        <w:tc>
          <w:tcPr>
            <w:tcW w:type="dxa" w:w="4752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部分 async 測試需 pytest-asyncio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安裝並整理測試 fixture，可提升 tcp_server 與後端資料流驗證。</w:t>
            </w:r>
          </w:p>
        </w:tc>
      </w:tr>
      <w:tr>
        <w:tc>
          <w:tcPr>
            <w:tcW w:type="dxa" w:w="3024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macOS HQ 與 Android HQ 差距</w:t>
            </w:r>
          </w:p>
        </w:tc>
        <w:tc>
          <w:tcPr>
            <w:tcW w:type="dxa" w:w="4752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Android HQ BackendBridge 接收訊息範圍較 macOS 少</w:t>
            </w:r>
          </w:p>
        </w:tc>
        <w:tc>
          <w:tcPr>
            <w:tcW w:type="dxa" w:w="748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若要 Android HQ 作為完整指揮中心，需補 stats/resource/photo/report_summary 等中繼處理。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145A2D"/>
          <w:sz w:val="32"/>
        </w:rPr>
        <w:t>十四、文件來源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4608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0080"/>
            <w:shd w:fill="145A2D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使用內容</w:t>
            </w:r>
          </w:p>
        </w:tc>
      </w:tr>
      <w:tr>
        <w:tc>
          <w:tcPr>
            <w:tcW w:type="dxa" w:w="460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README.md</w:t>
            </w:r>
          </w:p>
        </w:tc>
        <w:tc>
          <w:tcPr>
            <w:tcW w:type="dxa" w:w="100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系統總覽、服務清單、功能特色、後端模組、測試</w:t>
            </w:r>
          </w:p>
        </w:tc>
      </w:tr>
      <w:tr>
        <w:tc>
          <w:tcPr>
            <w:tcW w:type="dxa" w:w="460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files/LinkGuard_平台功能規範.md</w:t>
            </w:r>
          </w:p>
        </w:tc>
        <w:tc>
          <w:tcPr>
            <w:tcW w:type="dxa" w:w="100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iOS、macOS HQ、Android Rescue、Android HQ、跨平台功能對照</w:t>
            </w:r>
          </w:p>
        </w:tc>
      </w:tr>
      <w:tr>
        <w:tc>
          <w:tcPr>
            <w:tcW w:type="dxa" w:w="460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files/LinkGuard_系統架構規範.md</w:t>
            </w:r>
          </w:p>
        </w:tc>
        <w:tc>
          <w:tcPr>
            <w:tcW w:type="dxa" w:w="100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硬體、服務架構、後端服務、Mac-only 模式、主題與通知</w:t>
            </w:r>
          </w:p>
        </w:tc>
      </w:tr>
      <w:tr>
        <w:tc>
          <w:tcPr>
            <w:tcW w:type="dxa" w:w="460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files/LinkGuard_JSON通訊協議規範.md</w:t>
            </w:r>
          </w:p>
        </w:tc>
        <w:tc>
          <w:tcPr>
            <w:tcW w:type="dxa" w:w="100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12 條主要數據流、WiFiMessage、API、AI 提案與三層架構</w:t>
            </w:r>
          </w:p>
        </w:tc>
      </w:tr>
      <w:tr>
        <w:tc>
          <w:tcPr>
            <w:tcW w:type="dxa" w:w="460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files/LinkGuard_LoRa韌體規範.md</w:t>
            </w:r>
          </w:p>
        </w:tc>
        <w:tc>
          <w:tcPr>
            <w:tcW w:type="dxa" w:w="100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Heltec 韌體角色、BLE UUID、LoRa Profile、封包與頻率策略</w:t>
            </w:r>
          </w:p>
        </w:tc>
      </w:tr>
      <w:tr>
        <w:tc>
          <w:tcPr>
            <w:tcW w:type="dxa" w:w="460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files/LinkGuard_Mac中繼完整轉發規範.md</w:t>
            </w:r>
          </w:p>
        </w:tc>
        <w:tc>
          <w:tcPr>
            <w:tcW w:type="dxa" w:w="100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Mac HQ 中繼、HTTP 多媒體轉發、UDP 中繼、離線能力</w:t>
            </w:r>
          </w:p>
        </w:tc>
      </w:tr>
      <w:tr>
        <w:tc>
          <w:tcPr>
            <w:tcW w:type="dxa" w:w="4608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DUAL_MODEL_DESIGN.md</w:t>
            </w:r>
          </w:p>
        </w:tc>
        <w:tc>
          <w:tcPr>
            <w:tcW w:type="dxa" w:w="10080"/>
            <w:shd w:fill="F6FBF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雙模型 AI 決策升級與實作方案</w:t>
            </w:r>
          </w:p>
        </w:tc>
      </w:tr>
      <w:tr>
        <w:tc>
          <w:tcPr>
            <w:tcW w:type="dxa" w:w="4608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DATA_CHAIN_AUDIT.md / AUDIT_REPORT.md</w:t>
            </w:r>
          </w:p>
        </w:tc>
        <w:tc>
          <w:tcPr>
            <w:tcW w:type="dxa" w:w="10080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資料流審計、已修問題、待辦風險</w:t>
            </w:r>
          </w:p>
        </w:tc>
      </w:tr>
    </w:tbl>
    <w:p/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17"/>
        </w:rPr>
        <w:t>本文件由專案現有規格與審計文件彙整產生，可作為科展展示、簡報附錄或開發交接功能清單。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